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Block_IP Security Automation Dashboard</w:t>
      </w:r>
    </w:p>
    <w:p>
      <w:pPr>
        <w:pStyle w:val="Heading1"/>
      </w:pPr>
      <w:r>
        <w:t>Technical Presentation / 技術簡報</w:t>
      </w:r>
    </w:p>
    <w:p>
      <w:r/>
      <w:r>
        <w:rPr>
          <w:b/>
        </w:rPr>
        <w:t>Target Audience:</w:t>
      </w:r>
      <w:r>
        <w:t xml:space="preserve"> IT Team / 針對 IT 團隊</w:t>
      </w:r>
    </w:p>
    <w:p>
      <w:r>
        <w:br w:type="page"/>
      </w:r>
    </w:p>
    <w:p>
      <w:pPr>
        <w:pStyle w:val="Heading1"/>
      </w:pPr>
      <w:r>
        <w:t>Slide 1: Introduction / 專案簡介</w:t>
      </w:r>
    </w:p>
    <w:p>
      <w:r/>
      <w:r>
        <w:rPr>
          <w:b/>
        </w:rPr>
        <w:t>Title:</w:t>
      </w:r>
      <w:r>
        <w:t xml:space="preserve"> Automated Threat Intelligence &amp; IP Blocking / 自動化威脅情資與 IP 阻擋系統</w:t>
      </w:r>
    </w:p>
    <w:p>
      <w:pPr>
        <w:pStyle w:val="ListBullet"/>
      </w:pPr>
      <w:r>
        <w:t xml:space="preserve">  **Purpose (目的):** Automate the analysis of SSLVPN failed logins from FortiAnalyzer (FAZ) and correlate them with VirusTotal's threat intelligence to identify and block malicious attackers. 自動分析 FAZ 上的 SSLVPN 登入失敗日誌，並結合 VirusTotal 的威脅情資來識別並阻擋惡意攻擊者。</w:t>
      </w:r>
    </w:p>
    <w:p>
      <w:pPr>
        <w:pStyle w:val="ListBullet"/>
      </w:pPr>
      <w:r>
        <w:t xml:space="preserve">  **Key Components (核心組件):**</w:t>
      </w:r>
    </w:p>
    <w:p>
      <w:pPr>
        <w:pStyle w:val="ListBullet"/>
      </w:pPr>
      <w:r>
        <w:t xml:space="preserve">  Python Backend (API Integration, Data Processing / API 整合與數據處理)</w:t>
      </w:r>
    </w:p>
    <w:p>
      <w:pPr>
        <w:pStyle w:val="ListBullet"/>
      </w:pPr>
      <w:r>
        <w:t xml:space="preserve">  SQLite Database (Local Caching &amp; Aggregation / 本地快取與數據聚合)</w:t>
      </w:r>
    </w:p>
    <w:p>
      <w:pPr>
        <w:pStyle w:val="ListBullet"/>
      </w:pPr>
      <w:r>
        <w:t xml:space="preserve">  PHP/HTML/JS Dashboard (Data Visualization / 資料視覺化)</w:t>
      </w:r>
    </w:p>
    <w:p>
      <w:r>
        <w:br w:type="page"/>
      </w:r>
    </w:p>
    <w:p>
      <w:pPr>
        <w:pStyle w:val="Heading1"/>
      </w:pPr>
      <w:r>
        <w:t>Slide 2: Analysis Workflow / 分析流程架構</w:t>
      </w:r>
    </w:p>
    <w:p>
      <w:r>
        <w:rPr>
          <w:i/>
        </w:rPr>
        <w:t>(Recommendation: Include a flowchart diagram on this slide / 建議在此投影片放上流程圖)</w:t>
      </w:r>
    </w:p>
    <w:p/>
    <w:p>
      <w:r>
        <w:rPr>
          <w:rFonts w:ascii="Consolas" w:hAnsi="Consolas"/>
          <w:sz w:val="18"/>
        </w:rPr>
        <w:t>graph TD</w:t>
      </w:r>
    </w:p>
    <w:p>
      <w:r>
        <w:rPr>
          <w:rFonts w:ascii="Consolas" w:hAnsi="Consolas"/>
          <w:sz w:val="18"/>
        </w:rPr>
        <w:t xml:space="preserve">    A[FortiAnalyzer FAZ] --&gt;|JSON-RPC 2.0 API| B(Python Script);</w:t>
      </w:r>
    </w:p>
    <w:p>
      <w:r>
        <w:rPr>
          <w:rFonts w:ascii="Consolas" w:hAnsi="Consolas"/>
          <w:sz w:val="18"/>
        </w:rPr>
        <w:t xml:space="preserve">    B --&gt;|Extract Public IPs| C{SQLite Cache DB};</w:t>
      </w:r>
    </w:p>
    <w:p>
      <w:r>
        <w:rPr>
          <w:rFonts w:ascii="Consolas" w:hAnsi="Consolas"/>
          <w:sz w:val="18"/>
        </w:rPr>
        <w:t xml:space="preserve">    C --&gt;|If NOT Cached / 如果未快取| D((VirusTotal API));</w:t>
      </w:r>
    </w:p>
    <w:p>
      <w:r>
        <w:rPr>
          <w:rFonts w:ascii="Consolas" w:hAnsi="Consolas"/>
          <w:sz w:val="18"/>
        </w:rPr>
        <w:t xml:space="preserve">    D --&gt;|Return Threat Intel| C;</w:t>
      </w:r>
    </w:p>
    <w:p>
      <w:r>
        <w:rPr>
          <w:rFonts w:ascii="Consolas" w:hAnsi="Consolas"/>
          <w:sz w:val="18"/>
        </w:rPr>
        <w:t xml:space="preserve">    C --&gt;|Calculate Verdict| E[Blacklist / 惡意名單];</w:t>
      </w:r>
    </w:p>
    <w:p>
      <w:r>
        <w:rPr>
          <w:rFonts w:ascii="Consolas" w:hAnsi="Consolas"/>
          <w:sz w:val="18"/>
        </w:rPr>
        <w:t xml:space="preserve">    C --&gt;|Read Data| F[PHP/JS Dashboard];</w:t>
      </w:r>
    </w:p>
    <w:p>
      <w:pPr>
        <w:pStyle w:val="ListBullet"/>
      </w:pPr>
      <w:r>
        <w:t xml:space="preserve">  **Workflow (工作流程):**</w:t>
      </w:r>
    </w:p>
    <w:p>
      <w:pPr>
        <w:pStyle w:val="ListNumber"/>
      </w:pPr>
      <w:r>
        <w:t xml:space="preserve"> Fetch raw logs from FAZ / 從 FAZ 獲取原始日誌。</w:t>
      </w:r>
    </w:p>
    <w:p>
      <w:pPr>
        <w:pStyle w:val="ListNumber"/>
      </w:pPr>
      <w:r>
        <w:t xml:space="preserve"> Filter private IPs, extract target public IPs / 過濾私有 IP，提取目標公網 IP。</w:t>
      </w:r>
    </w:p>
    <w:p>
      <w:pPr>
        <w:pStyle w:val="ListNumber"/>
      </w:pPr>
      <w:r>
        <w:t xml:space="preserve"> Check local SQLite Cache first to save API quota / 優先查詢本地 SQLite 快取以節省 VT API 配額。</w:t>
      </w:r>
    </w:p>
    <w:p>
      <w:pPr>
        <w:pStyle w:val="ListNumber"/>
      </w:pPr>
      <w:r>
        <w:t xml:space="preserve"> If cache miss, query VirusTotal API v3 / 若快取未命中，則查詢 VirusTotal API v3。</w:t>
      </w:r>
    </w:p>
    <w:p>
      <w:pPr>
        <w:pStyle w:val="ListNumber"/>
      </w:pPr>
      <w:r>
        <w:t xml:space="preserve"> Classify as Malicious, Suspicious, or Clean based on vendor flags / 根據防毒引擎標記數量分類為惡意、可疑或乾淨。</w:t>
      </w:r>
    </w:p>
    <w:p>
      <w:pPr>
        <w:pStyle w:val="ListNumber"/>
      </w:pPr>
      <w:r>
        <w:t xml:space="preserve"> Display results instantly on the Web Dashboard / 在網頁儀表板上即時顯示分析結果。</w:t>
      </w:r>
    </w:p>
    <w:p>
      <w:r>
        <w:br w:type="page"/>
      </w:r>
    </w:p>
    <w:p>
      <w:pPr>
        <w:pStyle w:val="Heading1"/>
      </w:pPr>
      <w:r>
        <w:t>Slide 3: Querying FAZ Logs via API / 透過 API 查詢 FAZ 日誌</w:t>
      </w:r>
    </w:p>
    <w:p>
      <w:r/>
      <w:r>
        <w:rPr>
          <w:b/>
        </w:rPr>
        <w:t>Technical Details (技術細節):</w:t>
      </w:r>
      <w:r/>
    </w:p>
    <w:p>
      <w:pPr>
        <w:pStyle w:val="ListBullet"/>
      </w:pPr>
      <w:r>
        <w:t xml:space="preserve">  **Protocol:** Fortinet JSON-RPC 2.0 API</w:t>
      </w:r>
    </w:p>
    <w:p>
      <w:pPr>
        <w:pStyle w:val="ListBullet"/>
      </w:pPr>
      <w:r>
        <w:t xml:space="preserve">  **Authentication:** Bearer Token (Secure, no passwords in script / 安全，腳本中不包含密碼)</w:t>
      </w:r>
    </w:p>
    <w:p>
      <w:pPr>
        <w:pStyle w:val="ListBullet"/>
      </w:pPr>
      <w:r>
        <w:t xml:space="preserve">  **Method (調用方法):** `exec/logview/adom/root/logsearch`</w:t>
      </w:r>
    </w:p>
    <w:p>
      <w:pPr>
        <w:pStyle w:val="ListBullet"/>
      </w:pPr>
      <w:r>
        <w:t xml:space="preserve">  **Asynchronous Process (非同步處理):**</w:t>
      </w:r>
    </w:p>
    <w:p>
      <w:pPr>
        <w:pStyle w:val="ListNumber"/>
      </w:pPr>
      <w:r>
        <w:t xml:space="preserve"> Send search query (e.g., `subtype == vpn &amp;&amp; action == ssl-login-fail`). / 發送搜尋查詢。</w:t>
      </w:r>
    </w:p>
    <w:p>
      <w:pPr>
        <w:pStyle w:val="ListNumber"/>
      </w:pPr>
      <w:r>
        <w:t xml:space="preserve"> FAZ returns a Task ID (`tid`). / FAZ 回傳任務 ID。</w:t>
      </w:r>
    </w:p>
    <w:p>
      <w:pPr>
        <w:pStyle w:val="ListNumber"/>
      </w:pPr>
      <w:r>
        <w:t xml:space="preserve"> Python continuously polls FAZ for chunks of logs using the `tid` until 100% complete. / Python 使用 Task ID 持續向 FAZ 輪詢抓取日誌片段，直到進度 100%。</w:t>
      </w:r>
    </w:p>
    <w:p>
      <w:r>
        <w:br w:type="page"/>
      </w:r>
    </w:p>
    <w:p>
      <w:pPr>
        <w:pStyle w:val="Heading1"/>
      </w:pPr>
      <w:r>
        <w:t>Slide 4: Querying VirusTotal via API / 透過 API 查詢 VirusTotal</w:t>
      </w:r>
    </w:p>
    <w:p>
      <w:r/>
      <w:r>
        <w:rPr>
          <w:b/>
        </w:rPr>
        <w:t>Technical Details (技術細節):</w:t>
      </w:r>
      <w:r/>
    </w:p>
    <w:p>
      <w:pPr>
        <w:pStyle w:val="ListBullet"/>
      </w:pPr>
      <w:r>
        <w:t xml:space="preserve">  **Protocol:** REST API (JSON)</w:t>
      </w:r>
    </w:p>
    <w:p>
      <w:pPr>
        <w:pStyle w:val="ListBullet"/>
      </w:pPr>
      <w:r>
        <w:t xml:space="preserve">  **Version:** VirusTotal API v3</w:t>
      </w:r>
    </w:p>
    <w:p>
      <w:pPr>
        <w:pStyle w:val="ListBullet"/>
      </w:pPr>
      <w:r>
        <w:t xml:space="preserve">  **Endpoint:** `https://www.virustotal.com/api/v3/ip_addresses/{ip}`</w:t>
      </w:r>
    </w:p>
    <w:p>
      <w:pPr>
        <w:pStyle w:val="ListBullet"/>
      </w:pPr>
      <w:r>
        <w:t xml:space="preserve">  **Key Techniques (關鍵技術):**</w:t>
      </w:r>
    </w:p>
    <w:p>
      <w:pPr>
        <w:pStyle w:val="ListBullet"/>
      </w:pPr>
      <w:r>
        <w:t xml:space="preserve">  **Rate Limiting Resilience (速率限制處理):** Implemented `time.sleep()` to handle HTTP 429 Too Many Requests errors automatically. / 實作 `time.sleep()` 來自動處理 HTTP 429 請求過多錯誤。</w:t>
      </w:r>
    </w:p>
    <w:p>
      <w:pPr>
        <w:pStyle w:val="ListBullet"/>
      </w:pPr>
      <w:r>
        <w:t xml:space="preserve">  **3-Tier Cache System (三層快取架構):**</w:t>
      </w:r>
    </w:p>
    <w:p>
      <w:pPr>
        <w:pStyle w:val="ListNumber"/>
      </w:pPr>
      <w:r>
        <w:t>Permanent Blacklist (known bad / 已知惡意名單, 30-day TTL).</w:t>
      </w:r>
    </w:p>
    <w:p>
      <w:pPr>
        <w:pStyle w:val="ListNumber"/>
      </w:pPr>
      <w:r>
        <w:t>General Cache (short-term / 短期快取, 7-day TTL).</w:t>
      </w:r>
    </w:p>
    <w:p>
      <w:pPr>
        <w:pStyle w:val="ListNumber"/>
      </w:pPr>
      <w:r>
        <w:t>Live API Fetch.</w:t>
      </w:r>
    </w:p>
    <w:p>
      <w:r>
        <w:t>*Result:* Saves &gt;90% of API calls. / *結果*：節省超過 90% 的 API 呼叫次數。</w:t>
      </w:r>
    </w:p>
    <w:p>
      <w:r>
        <w:br w:type="page"/>
      </w:r>
    </w:p>
    <w:p>
      <w:pPr>
        <w:pStyle w:val="Heading1"/>
      </w:pPr>
      <w:r>
        <w:t>Slide 5: Technical Limitations / 技術限制</w:t>
      </w:r>
    </w:p>
    <w:p>
      <w:pPr>
        <w:pStyle w:val="ListNumber"/>
      </w:pPr>
      <w:r>
        <w:t xml:space="preserve"> **FAZ API Ceiling (FAZ API 最高上限):**</w:t>
      </w:r>
    </w:p>
    <w:p>
      <w:pPr>
        <w:pStyle w:val="ListBullet"/>
      </w:pPr>
      <w:r>
        <w:t xml:space="preserve">  *Issue:* A single FAZ search task refuses to return more than exactly 75,000 logs in one query to protect FAZ memory limits. / *問題*：為保護 FAZ 記憶體，單次搜尋任務最多只能回傳精確的 75,000 筆日誌。</w:t>
      </w:r>
    </w:p>
    <w:p>
      <w:pPr>
        <w:pStyle w:val="ListBullet"/>
      </w:pPr>
      <w:r>
        <w:t xml:space="preserve">  *Solution:* Implemented hourly cron jobs in Windows Task Scheduler. By fetching small deltas every hour, we permanently bypass the 75k ceiling. / *解決方案*：在 Windows 工作排程器實作每小時自動化任務。透過每小時抓取少量增量資料，永久避開 75k 上限。</w:t>
      </w:r>
    </w:p>
    <w:p>
      <w:pPr>
        <w:pStyle w:val="ListNumber"/>
      </w:pPr>
      <w:r>
        <w:t xml:space="preserve"> **VirusTotal API Throttle (VT API 速率限制):**</w:t>
      </w:r>
    </w:p>
    <w:p>
      <w:pPr>
        <w:pStyle w:val="ListBullet"/>
      </w:pPr>
      <w:r>
        <w:t xml:space="preserve">  *Issue:* Free API keys are strictly limited to 4 requests/minute. / *問題*：免費 API 金鑰嚴格限制每分鐘 4 次請求。</w:t>
      </w:r>
    </w:p>
    <w:p>
      <w:pPr>
        <w:pStyle w:val="ListBullet"/>
      </w:pPr>
      <w:r>
        <w:t xml:space="preserve">  *Solution:* Aggressive SQLite caching mitigates this, but bulk initial scans can take minutes to clear. / *解決方案*：積極的 SQLite 快取機制可緩解此問題，但首次大規模掃描可能需要幾分鐘才能完成。</w:t>
      </w:r>
    </w:p>
    <w:p>
      <w:r>
        <w:br w:type="page"/>
      </w:r>
    </w:p>
    <w:p>
      <w:pPr>
        <w:pStyle w:val="Heading1"/>
      </w:pPr>
      <w:r>
        <w:t>Slide 6: Next Steps &amp; Scaling Out / 下一步與橫向擴展建議</w:t>
      </w:r>
    </w:p>
    <w:p>
      <w:r/>
      <w:r>
        <w:rPr>
          <w:b/>
        </w:rPr>
        <w:t>Recommendation: Scaling to Multiple FortiGates / 建議：擴展至多台 FortiGate 設備</w:t>
      </w:r>
      <w:r/>
    </w:p>
    <w:p>
      <w:r>
        <w:t>How do we support a 2nd, 3rd, or 10th FortiGate? / 如何支援第二台、第三台或第十台 FortiGate？</w:t>
      </w:r>
    </w:p>
    <w:p>
      <w:pPr>
        <w:pStyle w:val="ListNumber"/>
      </w:pPr>
      <w:r>
        <w:t xml:space="preserve"> **Single Pane of Glass (單一集中管理面):**</w:t>
      </w:r>
    </w:p>
    <w:p>
      <w:pPr>
        <w:pStyle w:val="ListBullet"/>
      </w:pPr>
      <w:r>
        <w:t xml:space="preserve">  Because FAZ centralizes logs for all FortiGates, we do **not** need to query individual firewalls. / 因為 FAZ 集中管理了所有 FortiGate 的日誌，我們**不需要**單獨查詢每台防火牆。</w:t>
      </w:r>
    </w:p>
    <w:p>
      <w:pPr>
        <w:pStyle w:val="ListNumber"/>
      </w:pPr>
      <w:r>
        <w:t xml:space="preserve"> **Required Code Changes (必要的程式碼修改):**</w:t>
      </w:r>
    </w:p>
    <w:p>
      <w:pPr>
        <w:pStyle w:val="ListBullet"/>
      </w:pPr>
      <w:r>
        <w:t xml:space="preserve">  Update the FAZ search filter from `subtype == vpn` to group by `devid` (Device ID) or `vd` (VDOM). / 更新 FAZ 搜尋過濾器，依照 `devid` (設備 ID) 或 `vd` (虛擬網域) 進行分組。</w:t>
      </w:r>
    </w:p>
    <w:p>
      <w:pPr>
        <w:pStyle w:val="ListBullet"/>
      </w:pPr>
      <w:r>
        <w:t xml:space="preserve">  **DB Schema Change:** Add a `source_device` column to `faz_raw_events` table in SQLite. / **資料庫結構變更**：在 SQLite 的 `faz_raw_events` 資料表中新增 `source_device` 欄位。</w:t>
      </w:r>
    </w:p>
    <w:p>
      <w:pPr>
        <w:pStyle w:val="ListNumber"/>
      </w:pPr>
      <w:r>
        <w:t xml:space="preserve"> **UI Enhancements (介面增強):**</w:t>
      </w:r>
    </w:p>
    <w:p>
      <w:pPr>
        <w:pStyle w:val="ListBullet"/>
      </w:pPr>
      <w:r>
        <w:t xml:space="preserve">  Add a dropdown filter in the PHP Dashboard to select specific FortiGate devices. / 在 PHP 儀表板中添加下拉式選單，以過濾特定的 FortiGate 設備。</w:t>
      </w:r>
    </w:p>
    <w:p>
      <w:pPr>
        <w:pStyle w:val="ListNumber"/>
      </w:pPr>
      <w:r>
        <w:t xml:space="preserve"> **Auto-Blocking Implementation (實作自動阻擋 - The Ultimate Goal):**</w:t>
      </w:r>
    </w:p>
    <w:p>
      <w:pPr>
        <w:pStyle w:val="ListBullet"/>
      </w:pPr>
      <w:r>
        <w:t xml:space="preserve">  Use the generated Malicious IPs list and push it back to the FortiGates via Fortinet Fabric Connectors (External Dynamic Block List) or direct REST API calls. / 將生成的惡意 IP 名單，透過 Fortinet Fabric Connectors (外部動態阻擋清單) 或直接使用 REST API 推送回 FortiGate 設備自動阻擋。</w:t>
      </w:r>
    </w:p>
    <w:p>
      <w:r>
        <w:br w:type="page"/>
      </w:r>
    </w:p>
    <w:p>
      <w:pPr>
        <w:pStyle w:val="Heading1"/>
      </w:pPr>
      <w:r>
        <w:t>Appendix A: Querying FortiAnalyzer API (Python Example) / 附錄 A：查詢 FAZ API 程式碼範例</w:t>
      </w:r>
    </w:p>
    <w:p/>
    <w:p>
      <w:r>
        <w:rPr>
          <w:rFonts w:ascii="Consolas" w:hAnsi="Consolas"/>
          <w:sz w:val="18"/>
        </w:rPr>
        <w:t>import requests</w:t>
      </w:r>
    </w:p>
    <w:p>
      <w:r>
        <w:rPr>
          <w:rFonts w:ascii="Consolas" w:hAnsi="Consolas"/>
          <w:sz w:val="18"/>
        </w:rPr>
        <w:t>import time</w:t>
      </w:r>
    </w:p>
    <w:p/>
    <w:p>
      <w:r>
        <w:rPr>
          <w:rFonts w:ascii="Consolas" w:hAnsi="Consolas"/>
          <w:sz w:val="18"/>
        </w:rPr>
        <w:t>FAZ_URL = "https://&lt;faz_ip&gt;/jsonrpc"</w:t>
      </w:r>
    </w:p>
    <w:p>
      <w:r>
        <w:rPr>
          <w:rFonts w:ascii="Consolas" w:hAnsi="Consolas"/>
          <w:sz w:val="18"/>
        </w:rPr>
        <w:t>HEADERS = {"Authorization": "Bearer &lt;YOUR_BEARER_TOKEN&gt;"}</w:t>
      </w:r>
    </w:p>
    <w:p/>
    <w:p>
      <w:r>
        <w:rPr>
          <w:rFonts w:ascii="Consolas" w:hAnsi="Consolas"/>
          <w:sz w:val="18"/>
        </w:rPr>
        <w:t>def search_faz_logs():</w:t>
      </w:r>
    </w:p>
    <w:p>
      <w:r>
        <w:rPr>
          <w:rFonts w:ascii="Consolas" w:hAnsi="Consolas"/>
          <w:sz w:val="18"/>
        </w:rPr>
        <w:t xml:space="preserve">    # 1. Start the search task / 啟動搜尋任務</w:t>
      </w:r>
    </w:p>
    <w:p>
      <w:r>
        <w:rPr>
          <w:rFonts w:ascii="Consolas" w:hAnsi="Consolas"/>
          <w:sz w:val="18"/>
        </w:rPr>
        <w:t xml:space="preserve">    payload = {</w:t>
      </w:r>
    </w:p>
    <w:p>
      <w:r>
        <w:rPr>
          <w:rFonts w:ascii="Consolas" w:hAnsi="Consolas"/>
          <w:sz w:val="18"/>
        </w:rPr>
        <w:t xml:space="preserve">        "id": 1,</w:t>
      </w:r>
    </w:p>
    <w:p>
      <w:r>
        <w:rPr>
          <w:rFonts w:ascii="Consolas" w:hAnsi="Consolas"/>
          <w:sz w:val="18"/>
        </w:rPr>
        <w:t xml:space="preserve">        "jsonrpc": "2.0",</w:t>
      </w:r>
    </w:p>
    <w:p>
      <w:r>
        <w:rPr>
          <w:rFonts w:ascii="Consolas" w:hAnsi="Consolas"/>
          <w:sz w:val="18"/>
        </w:rPr>
        <w:t xml:space="preserve">        "method": "exec",</w:t>
      </w:r>
    </w:p>
    <w:p>
      <w:r>
        <w:rPr>
          <w:rFonts w:ascii="Consolas" w:hAnsi="Consolas"/>
          <w:sz w:val="18"/>
        </w:rPr>
        <w:t xml:space="preserve">        "params": [{</w:t>
      </w:r>
    </w:p>
    <w:p>
      <w:r>
        <w:rPr>
          <w:rFonts w:ascii="Consolas" w:hAnsi="Consolas"/>
          <w:sz w:val="18"/>
        </w:rPr>
        <w:t xml:space="preserve">            "url": "/logview/adom/root/logsearch",</w:t>
      </w:r>
    </w:p>
    <w:p>
      <w:r>
        <w:rPr>
          <w:rFonts w:ascii="Consolas" w:hAnsi="Consolas"/>
          <w:sz w:val="18"/>
        </w:rPr>
        <w:t xml:space="preserve">            "filter": "subtype == vpn &amp;&amp; action == ssl-login-fail"</w:t>
      </w:r>
    </w:p>
    <w:p>
      <w:r>
        <w:rPr>
          <w:rFonts w:ascii="Consolas" w:hAnsi="Consolas"/>
          <w:sz w:val="18"/>
        </w:rPr>
        <w:t xml:space="preserve">        }]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</w:t>
      </w:r>
    </w:p>
    <w:p>
      <w:r>
        <w:rPr>
          <w:rFonts w:ascii="Consolas" w:hAnsi="Consolas"/>
          <w:sz w:val="18"/>
        </w:rPr>
        <w:t xml:space="preserve">    response = requests.post(FAZ_URL, json=payload, headers=HEADERS, verify=False)</w:t>
      </w:r>
    </w:p>
    <w:p>
      <w:r>
        <w:rPr>
          <w:rFonts w:ascii="Consolas" w:hAnsi="Consolas"/>
          <w:sz w:val="18"/>
        </w:rPr>
        <w:t xml:space="preserve">    task_id = response.json().get('result', {}).get('tid')</w:t>
      </w:r>
    </w:p>
    <w:p>
      <w:r>
        <w:rPr>
          <w:rFonts w:ascii="Consolas" w:hAnsi="Consolas"/>
          <w:sz w:val="18"/>
        </w:rPr>
        <w:t xml:space="preserve">    </w:t>
      </w:r>
    </w:p>
    <w:p>
      <w:r>
        <w:rPr>
          <w:rFonts w:ascii="Consolas" w:hAnsi="Consolas"/>
          <w:sz w:val="18"/>
        </w:rPr>
        <w:t xml:space="preserve">    # 2. Continually Poll for results using the Task ID / 使用任務 ID 持續輪詢抓取結果</w:t>
      </w:r>
    </w:p>
    <w:p>
      <w:r>
        <w:rPr>
          <w:rFonts w:ascii="Consolas" w:hAnsi="Consolas"/>
          <w:sz w:val="18"/>
        </w:rPr>
        <w:t xml:space="preserve">    all_logs = []</w:t>
      </w:r>
    </w:p>
    <w:p>
      <w:r>
        <w:rPr>
          <w:rFonts w:ascii="Consolas" w:hAnsi="Consolas"/>
          <w:sz w:val="18"/>
        </w:rPr>
        <w:t xml:space="preserve">    </w:t>
      </w:r>
    </w:p>
    <w:p>
      <w:r>
        <w:rPr>
          <w:rFonts w:ascii="Consolas" w:hAnsi="Consolas"/>
          <w:sz w:val="18"/>
        </w:rPr>
        <w:t xml:space="preserve">    for attempt in range(100):</w:t>
      </w:r>
    </w:p>
    <w:p>
      <w:r>
        <w:rPr>
          <w:rFonts w:ascii="Consolas" w:hAnsi="Consolas"/>
          <w:sz w:val="18"/>
        </w:rPr>
        <w:t xml:space="preserve">        time.sleep(2)</w:t>
      </w:r>
    </w:p>
    <w:p>
      <w:r>
        <w:rPr>
          <w:rFonts w:ascii="Consolas" w:hAnsi="Consolas"/>
          <w:sz w:val="18"/>
        </w:rPr>
        <w:t xml:space="preserve">        poll_payload = {</w:t>
      </w:r>
    </w:p>
    <w:p>
      <w:r>
        <w:rPr>
          <w:rFonts w:ascii="Consolas" w:hAnsi="Consolas"/>
          <w:sz w:val="18"/>
        </w:rPr>
        <w:t xml:space="preserve">            "id": 2, "jsonrpc": "2.0", "method": "get",</w:t>
      </w:r>
    </w:p>
    <w:p>
      <w:r>
        <w:rPr>
          <w:rFonts w:ascii="Consolas" w:hAnsi="Consolas"/>
          <w:sz w:val="18"/>
        </w:rPr>
        <w:t xml:space="preserve">            "params": [{"url": f"/logview/adom/root/logsearch/{task_id}", "limit": 500, "offset": len(all_logs)}]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    r2 = requests.post(FAZ_URL, json=poll_payload, headers=HEADERS, verify=False).json()</w:t>
      </w:r>
    </w:p>
    <w:p>
      <w:r>
        <w:rPr>
          <w:rFonts w:ascii="Consolas" w:hAnsi="Consolas"/>
          <w:sz w:val="18"/>
        </w:rPr>
        <w:t xml:space="preserve">        </w:t>
      </w:r>
    </w:p>
    <w:p>
      <w:r>
        <w:rPr>
          <w:rFonts w:ascii="Consolas" w:hAnsi="Consolas"/>
          <w:sz w:val="18"/>
        </w:rPr>
        <w:t xml:space="preserve">        data = r2.get("result", {}).get("data", [])</w:t>
      </w:r>
    </w:p>
    <w:p>
      <w:r>
        <w:rPr>
          <w:rFonts w:ascii="Consolas" w:hAnsi="Consolas"/>
          <w:sz w:val="18"/>
        </w:rPr>
        <w:t xml:space="preserve">        all_logs.extend(data)</w:t>
      </w:r>
    </w:p>
    <w:p>
      <w:r>
        <w:rPr>
          <w:rFonts w:ascii="Consolas" w:hAnsi="Consolas"/>
          <w:sz w:val="18"/>
        </w:rPr>
        <w:t xml:space="preserve">        </w:t>
      </w:r>
    </w:p>
    <w:p>
      <w:r>
        <w:rPr>
          <w:rFonts w:ascii="Consolas" w:hAnsi="Consolas"/>
          <w:sz w:val="18"/>
        </w:rPr>
        <w:t xml:space="preserve">        pct = r2.get("result", {}).get("percentage", 0)</w:t>
      </w:r>
    </w:p>
    <w:p>
      <w:r>
        <w:rPr>
          <w:rFonts w:ascii="Consolas" w:hAnsi="Consolas"/>
          <w:sz w:val="18"/>
        </w:rPr>
        <w:t xml:space="preserve">        if pct &gt;= 100:</w:t>
      </w:r>
    </w:p>
    <w:p>
      <w:r>
        <w:rPr>
          <w:rFonts w:ascii="Consolas" w:hAnsi="Consolas"/>
          <w:sz w:val="18"/>
        </w:rPr>
        <w:t xml:space="preserve">            break</w:t>
      </w:r>
    </w:p>
    <w:p>
      <w:r>
        <w:rPr>
          <w:rFonts w:ascii="Consolas" w:hAnsi="Consolas"/>
          <w:sz w:val="18"/>
        </w:rPr>
        <w:t xml:space="preserve">            </w:t>
      </w:r>
    </w:p>
    <w:p>
      <w:r>
        <w:rPr>
          <w:rFonts w:ascii="Consolas" w:hAnsi="Consolas"/>
          <w:sz w:val="18"/>
        </w:rPr>
        <w:t xml:space="preserve">    return all_logs</w:t>
      </w:r>
    </w:p>
    <w:p>
      <w:r>
        <w:br w:type="page"/>
      </w:r>
    </w:p>
    <w:p>
      <w:pPr>
        <w:pStyle w:val="Heading1"/>
      </w:pPr>
      <w:r>
        <w:t>Appendix B: Querying VirusTotal API (Python Example) / 附錄 B：查詢 VirusTotal API 程式碼範例</w:t>
      </w:r>
    </w:p>
    <w:p/>
    <w:p>
      <w:r>
        <w:rPr>
          <w:rFonts w:ascii="Consolas" w:hAnsi="Consolas"/>
          <w:sz w:val="18"/>
        </w:rPr>
        <w:t>import requests</w:t>
      </w:r>
    </w:p>
    <w:p>
      <w:r>
        <w:rPr>
          <w:rFonts w:ascii="Consolas" w:hAnsi="Consolas"/>
          <w:sz w:val="18"/>
        </w:rPr>
        <w:t>import time</w:t>
      </w:r>
    </w:p>
    <w:p/>
    <w:p>
      <w:r>
        <w:rPr>
          <w:rFonts w:ascii="Consolas" w:hAnsi="Consolas"/>
          <w:sz w:val="18"/>
        </w:rPr>
        <w:t>VT_API_KEY = "YOUR_VIRUSTOTAL_API_KEY"</w:t>
      </w:r>
    </w:p>
    <w:p>
      <w:r>
        <w:rPr>
          <w:rFonts w:ascii="Consolas" w:hAnsi="Consolas"/>
          <w:sz w:val="18"/>
        </w:rPr>
        <w:t>HEADERS = {"x-apikey": VT_API_KEY}</w:t>
      </w:r>
    </w:p>
    <w:p/>
    <w:p>
      <w:r>
        <w:rPr>
          <w:rFonts w:ascii="Consolas" w:hAnsi="Consolas"/>
          <w:sz w:val="18"/>
        </w:rPr>
        <w:t>def classify_ip_virustotal(ip_address):</w:t>
      </w:r>
    </w:p>
    <w:p>
      <w:r>
        <w:rPr>
          <w:rFonts w:ascii="Consolas" w:hAnsi="Consolas"/>
          <w:sz w:val="18"/>
        </w:rPr>
        <w:t xml:space="preserve">    url = f"https://www.virustotal.com/api/v3/ip_addresses/{ip_address}"</w:t>
      </w:r>
    </w:p>
    <w:p>
      <w:r>
        <w:rPr>
          <w:rFonts w:ascii="Consolas" w:hAnsi="Consolas"/>
          <w:sz w:val="18"/>
        </w:rPr>
        <w:t xml:space="preserve">    </w:t>
      </w:r>
    </w:p>
    <w:p>
      <w:r>
        <w:rPr>
          <w:rFonts w:ascii="Consolas" w:hAnsi="Consolas"/>
          <w:sz w:val="18"/>
        </w:rPr>
        <w:t xml:space="preserve">    try:</w:t>
      </w:r>
    </w:p>
    <w:p>
      <w:r>
        <w:rPr>
          <w:rFonts w:ascii="Consolas" w:hAnsi="Consolas"/>
          <w:sz w:val="18"/>
        </w:rPr>
        <w:t xml:space="preserve">        response = requests.get(url, headers=HEADERS, timeout=10)</w:t>
      </w:r>
    </w:p>
    <w:p>
      <w:r>
        <w:rPr>
          <w:rFonts w:ascii="Consolas" w:hAnsi="Consolas"/>
          <w:sz w:val="18"/>
        </w:rPr>
        <w:t xml:space="preserve">        </w:t>
      </w:r>
    </w:p>
    <w:p>
      <w:r>
        <w:rPr>
          <w:rFonts w:ascii="Consolas" w:hAnsi="Consolas"/>
          <w:sz w:val="18"/>
        </w:rPr>
        <w:t xml:space="preserve">        # Handle Rate Limiting (4 per min) / 處理免費版速率限制 (每分鐘 4 次)</w:t>
      </w:r>
    </w:p>
    <w:p>
      <w:r>
        <w:rPr>
          <w:rFonts w:ascii="Consolas" w:hAnsi="Consolas"/>
          <w:sz w:val="18"/>
        </w:rPr>
        <w:t xml:space="preserve">        if response.status_code == 429:</w:t>
      </w:r>
    </w:p>
    <w:p>
      <w:r>
        <w:rPr>
          <w:rFonts w:ascii="Consolas" w:hAnsi="Consolas"/>
          <w:sz w:val="18"/>
        </w:rPr>
        <w:t xml:space="preserve">            print("[Warning] Rate limit hit. Waiting 60s...")</w:t>
      </w:r>
    </w:p>
    <w:p>
      <w:r>
        <w:rPr>
          <w:rFonts w:ascii="Consolas" w:hAnsi="Consolas"/>
          <w:sz w:val="18"/>
        </w:rPr>
        <w:t xml:space="preserve">            time.sleep(60)</w:t>
      </w:r>
    </w:p>
    <w:p>
      <w:r>
        <w:rPr>
          <w:rFonts w:ascii="Consolas" w:hAnsi="Consolas"/>
          <w:sz w:val="18"/>
        </w:rPr>
        <w:t xml:space="preserve">            response = requests.get(url, headers=HEADERS, timeout=10)</w:t>
      </w:r>
    </w:p>
    <w:p>
      <w:r>
        <w:rPr>
          <w:rFonts w:ascii="Consolas" w:hAnsi="Consolas"/>
          <w:sz w:val="18"/>
        </w:rPr>
        <w:t xml:space="preserve">            </w:t>
      </w:r>
    </w:p>
    <w:p>
      <w:r>
        <w:rPr>
          <w:rFonts w:ascii="Consolas" w:hAnsi="Consolas"/>
          <w:sz w:val="18"/>
        </w:rPr>
        <w:t xml:space="preserve">        data = response.json()['data']['attributes']</w:t>
      </w:r>
    </w:p>
    <w:p>
      <w:r>
        <w:rPr>
          <w:rFonts w:ascii="Consolas" w:hAnsi="Consolas"/>
          <w:sz w:val="18"/>
        </w:rPr>
        <w:t xml:space="preserve">        stats = data['last_analysis_stats']</w:t>
      </w:r>
    </w:p>
    <w:p>
      <w:r>
        <w:rPr>
          <w:rFonts w:ascii="Consolas" w:hAnsi="Consolas"/>
          <w:sz w:val="18"/>
        </w:rPr>
        <w:t xml:space="preserve">        </w:t>
      </w:r>
    </w:p>
    <w:p>
      <w:r>
        <w:rPr>
          <w:rFonts w:ascii="Consolas" w:hAnsi="Consolas"/>
          <w:sz w:val="18"/>
        </w:rPr>
        <w:t xml:space="preserve">        malicious_count = stats.get('malicious', 0)</w:t>
      </w:r>
    </w:p>
    <w:p>
      <w:r>
        <w:rPr>
          <w:rFonts w:ascii="Consolas" w:hAnsi="Consolas"/>
          <w:sz w:val="18"/>
        </w:rPr>
        <w:t xml:space="preserve">        </w:t>
      </w:r>
    </w:p>
    <w:p>
      <w:r>
        <w:rPr>
          <w:rFonts w:ascii="Consolas" w:hAnsi="Consolas"/>
          <w:sz w:val="18"/>
        </w:rPr>
        <w:t xml:space="preserve">        print(f"IP: {ip_address} | Malicious Flags: {malicious_count}")</w:t>
      </w:r>
    </w:p>
    <w:p>
      <w:r>
        <w:rPr>
          <w:rFonts w:ascii="Consolas" w:hAnsi="Consolas"/>
          <w:sz w:val="18"/>
        </w:rPr>
        <w:t xml:space="preserve">        return malicious_count</w:t>
      </w:r>
    </w:p>
    <w:p>
      <w:r>
        <w:rPr>
          <w:rFonts w:ascii="Consolas" w:hAnsi="Consolas"/>
          <w:sz w:val="18"/>
        </w:rPr>
        <w:t xml:space="preserve">        </w:t>
      </w:r>
    </w:p>
    <w:p>
      <w:r>
        <w:rPr>
          <w:rFonts w:ascii="Consolas" w:hAnsi="Consolas"/>
          <w:sz w:val="18"/>
        </w:rPr>
        <w:t xml:space="preserve">    except Exception as e:</w:t>
      </w:r>
    </w:p>
    <w:p>
      <w:r>
        <w:rPr>
          <w:rFonts w:ascii="Consolas" w:hAnsi="Consolas"/>
          <w:sz w:val="18"/>
        </w:rPr>
        <w:t xml:space="preserve">        print(f"Error querying VT: {e}")</w:t>
      </w:r>
    </w:p>
    <w:p>
      <w:r>
        <w:rPr>
          <w:rFonts w:ascii="Consolas" w:hAnsi="Consolas"/>
          <w:sz w:val="18"/>
        </w:rPr>
        <w:t xml:space="preserve">        return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E74B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